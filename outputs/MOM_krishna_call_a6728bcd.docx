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314B5C"/>
          <w:sz w:val="40"/>
        </w:rPr>
        <w:t>MEETING MINUTES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Details</w:t>
      </w:r>
    </w:p>
    <w:p>
      <w:r>
        <w:t>Meeting Date: 2026-08-12</w:t>
      </w:r>
    </w:p>
    <w:p>
      <w:r>
        <w:t>Attendees: naveen, geo, sha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Agenda Details</w:t>
      </w:r>
    </w:p>
    <w:p>
      <w:r>
        <w:t>No specific agenda details were mentioned in the transcript.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Notes</w:t>
      </w:r>
    </w:p>
    <w:p>
      <w:pPr>
        <w:pStyle w:val="ListBullet"/>
      </w:pPr>
      <w:r>
        <w:t>The team discussed data quality issues and the need to quarantine records with null values to prevent them from being added to the silver table.</w:t>
      </w:r>
    </w:p>
    <w:p>
      <w:pPr>
        <w:pStyle w:val="ListBullet"/>
      </w:pPr>
      <w:r>
        <w:t>Devices going down can cause data gaps, and backfilling is required to ensure data continuity.</w:t>
      </w:r>
    </w:p>
    <w:p>
      <w:pPr>
        <w:pStyle w:val="ListBullet"/>
      </w:pPr>
      <w:r>
        <w:t>A separate table is needed to track backfilled data to maintain data integrity.</w:t>
      </w:r>
    </w:p>
    <w:p>
      <w:pPr>
        <w:pStyle w:val="ListBullet"/>
      </w:pPr>
      <w:r>
        <w:t>The team needs to work on data ingestion and create a structured table to track data quality issues and their remediation actions.</w:t>
      </w:r>
    </w:p>
    <w:p>
      <w:pPr>
        <w:pStyle w:val="ListBullet"/>
      </w:pPr>
      <w:r>
        <w:t>The use of EA query and UC functions was discussed as a potential solution to automate data quality checks.</w:t>
      </w:r>
    </w:p>
    <w:p>
      <w:pPr>
        <w:pStyle w:val="ListBullet"/>
      </w:pPr>
      <w:r>
        <w:t>Maintaining a table to track validation logic and business impact is necessary for effective data quality management.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Action Plan</w:t>
      </w:r>
    </w:p>
    <w:p>
      <w:pPr>
        <w:pStyle w:val="ListBullet"/>
      </w:pPr>
      <w:r>
        <w:t>Create a structured table to track data quality issues and their remediation actions (no owner or deadline mentioned)</w:t>
      </w:r>
    </w:p>
    <w:p>
      <w:pPr>
        <w:pStyle w:val="ListBullet"/>
      </w:pPr>
      <w:r>
        <w:t>Use EA query and UC functions to automate data quality checks (no owner or deadline mentioned)</w:t>
      </w:r>
    </w:p>
    <w:p>
      <w:pPr>
        <w:pStyle w:val="ListBullet"/>
      </w:pPr>
      <w:r>
        <w:t>Maintain a table to track validation logic and business impact (no owner or deadline mentioned)</w:t>
      </w:r>
    </w:p>
    <w:p>
      <w:pPr>
        <w:jc w:val="center"/>
      </w:pPr>
      <w:r>
        <w:rPr>
          <w:i/>
          <w:sz w:val="18"/>
        </w:rPr>
        <w:t>Generated on August 12, 2026 at 05:24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