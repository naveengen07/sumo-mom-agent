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314B5C"/>
          <w:sz w:val="40"/>
        </w:rPr>
        <w:t>MEETING MINUTES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Details</w:t>
      </w:r>
    </w:p>
    <w:p>
      <w:r>
        <w:t>Meeting Date: 2026-08-12</w:t>
      </w:r>
    </w:p>
    <w:p>
      <w:r>
        <w:t>Attendees: naveen, geo, mohan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Agenda Details</w:t>
      </w:r>
    </w:p>
    <w:p>
      <w:r>
        <w:t>No specific agenda details were mentioned in the transcript.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Notes</w:t>
      </w:r>
    </w:p>
    <w:p>
      <w:pPr>
        <w:pStyle w:val="ListBullet"/>
      </w:pPr>
      <w:r>
        <w:t>The team discussed data quality issues and the need to quarantine records with null values.</w:t>
      </w:r>
    </w:p>
    <w:p>
      <w:pPr>
        <w:pStyle w:val="ListBullet"/>
      </w:pPr>
      <w:r>
        <w:t>A separate table is required for backfilling data when devices are down or during maintenance.</w:t>
      </w:r>
    </w:p>
    <w:p>
      <w:pPr>
        <w:pStyle w:val="ListBullet"/>
      </w:pPr>
      <w:r>
        <w:t>The team needs to work on data ingestion and create a structured table for scenarios.</w:t>
      </w:r>
    </w:p>
    <w:p>
      <w:pPr>
        <w:pStyle w:val="ListBullet"/>
      </w:pPr>
      <w:r>
        <w:t>The use of EA query was suggested to pass scenarios and check for issues.</w:t>
      </w:r>
    </w:p>
    <w:p>
      <w:pPr>
        <w:pStyle w:val="ListBullet"/>
      </w:pPr>
      <w:r>
        <w:t>Data validation and quality checks are crucial, and the team needs to maintain tables to track these issues.</w:t>
      </w:r>
    </w:p>
    <w:p>
      <w:pPr>
        <w:pStyle w:val="ListBullet"/>
      </w:pPr>
      <w:r>
        <w:t>The team should use AI to provide remediation actions and not just root cause analysis.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Action Plan</w:t>
      </w:r>
    </w:p>
    <w:p>
      <w:pPr>
        <w:pStyle w:val="ListBullet"/>
      </w:pPr>
      <w:r>
        <w:t>Create a structured table for scenarios and use EA query to pass scenarios and check for issues (no owner or deadline mentioned).</w:t>
      </w:r>
    </w:p>
    <w:p>
      <w:pPr>
        <w:pStyle w:val="ListBullet"/>
      </w:pPr>
      <w:r>
        <w:t>Design a UC function with multiple capabilities to handle data validation and quality checks (no owner or deadline mentioned).</w:t>
      </w:r>
    </w:p>
    <w:p>
      <w:pPr>
        <w:pStyle w:val="ListBullet"/>
      </w:pPr>
      <w:r>
        <w:t>Maintain tables to track data quality issues and provide remediation actions (no owner or deadline mentioned).</w:t>
      </w:r>
    </w:p>
    <w:p>
      <w:pPr>
        <w:jc w:val="center"/>
      </w:pPr>
      <w:r>
        <w:rPr>
          <w:i/>
          <w:sz w:val="18"/>
        </w:rPr>
        <w:t>Generated on August 12, 2026 at 05:07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